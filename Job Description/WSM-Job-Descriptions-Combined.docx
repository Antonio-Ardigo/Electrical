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Job Descriptions</w:t>
      </w:r>
    </w:p>
    <w:p>
      <w:pPr>
        <w:jc w:val="left"/>
      </w:pPr>
      <w:r>
        <w:rPr>
          <w:i/>
        </w:rPr>
        <w:t>Electrical Single Point of Failure (SPOF) Assessment — 21 water / desalination plants, Central &amp; Eastern sector — 4-month campaign</w:t>
      </w:r>
    </w:p>
    <w:p/>
    <w:p>
      <w:r>
        <w:rPr>
          <w:b/>
        </w:rPr>
        <w:t>Team:</w:t>
      </w:r>
      <w:r>
        <w:t xml:space="preserve"> 1 Project Manager (Electrical) + 2 Electrical Engineers; optional Electrical Technician (field support).</w:t>
      </w:r>
    </w:p>
    <w:p>
      <w:r>
        <w:rPr>
          <w:b/>
        </w:rPr>
        <w:t>Engineers — required:</w:t>
      </w:r>
      <w:r>
        <w:t xml:space="preserve"> a complete plant calculation package (load-flow, short-circuit, protection coordination, earthing &amp; lightning). </w:t>
      </w:r>
      <w:r>
        <w:rPr>
          <w:b/>
        </w:rPr>
        <w:t>Preferable (not required):</w:t>
      </w:r>
      <w:r>
        <w:t xml:space="preserve"> arc-flash / incident-energy (IEEE 1584); RAM / RBD availability analysis.</w:t>
      </w:r>
    </w:p>
    <w:p>
      <w:r>
        <w:rPr>
          <w:b/>
        </w:rPr>
        <w:t>Key deliverables — the forms:</w:t>
      </w:r>
      <w:r>
        <w:t xml:space="preserve"> for each plant, a document inventory, a failure-mode / criticality (FMECA) form, a recommendations register, and a site-visit report.</w:t>
      </w:r>
    </w:p>
    <w:p>
      <w:r>
        <w:rPr>
          <w:b/>
        </w:rPr>
        <w:t>Common requirements:</w:t>
      </w:r>
      <w:r>
        <w:t xml:space="preserve"> LV &amp; MV; plant assessment (SPOF / reliability / condition); SCE accreditation (to be discussed); Arabic &amp; English; QHSE and host permit-to-work; non-intrusive surveys; NDA and national cybersecurity data handling.</w:t>
      </w:r>
    </w:p>
    <w:p>
      <w:pPr>
        <w:pStyle w:val="Heading1"/>
      </w:pPr>
      <w:r>
        <w:t>Job Description — Project Manager (Electrical)</w:t>
      </w:r>
    </w:p>
    <w:p>
      <w:r>
        <w:rPr>
          <w:b/>
        </w:rPr>
        <w:t>Engagement:</w:t>
      </w:r>
      <w:r>
        <w:t xml:space="preserve"> Electrical </w:t>
      </w:r>
      <w:r>
        <w:rPr>
          <w:b/>
        </w:rPr>
        <w:t>Single Point of Failure (SPOF) Assessment</w:t>
      </w:r>
      <w:r>
        <w:t xml:space="preserve"> of 21 water /</w:t>
      </w:r>
    </w:p>
    <w:p>
      <w:r>
        <w:t>desalination plants across the Central &amp; Eastern sector (Riyadh, Madinah, Qassim,</w:t>
      </w:r>
    </w:p>
    <w:p>
      <w:r>
        <w:t xml:space="preserve">Eastern Region), full-time over a </w:t>
      </w:r>
      <w:r>
        <w:rPr>
          <w:b/>
        </w:rPr>
        <w:t>4-month</w:t>
      </w:r>
      <w:r>
        <w:t xml:space="preserve"> campaign.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Client Project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Leads</w:t>
            </w:r>
          </w:p>
        </w:tc>
        <w:tc>
          <w:tcPr>
            <w:tcW w:type="dxa" w:w="4320"/>
          </w:tcPr>
          <w:p>
            <w:r>
              <w:t>The engineering team (2 Electrical Engineers) + field support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</w:tcPr>
          <w:p>
            <w:r>
              <w:t xml:space="preserve">Full-time, </w:t>
            </w:r>
            <w:r>
              <w:rPr>
                <w:b/>
              </w:rPr>
              <w:t>4 months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Office and plant sites (Central &amp; Eastern)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Arabic &amp; English</w:t>
            </w:r>
            <w:r>
              <w:t xml:space="preserve"> (required)</w:t>
            </w:r>
          </w:p>
        </w:tc>
      </w:tr>
    </w:tbl>
    <w:p/>
    <w:p>
      <w:pPr>
        <w:pStyle w:val="Heading2"/>
      </w:pPr>
      <w:r>
        <w:t>Role summary</w:t>
      </w:r>
    </w:p>
    <w:p>
      <w:r>
        <w:t>Lead and coordinate the engineering team delivering the electrical SPOF assessment</w:t>
      </w:r>
    </w:p>
    <w:p>
      <w:r>
        <w:t>across the 21 plants. Own the programme, quality, HSE and client interface for the</w:t>
      </w:r>
    </w:p>
    <w:p>
      <w:r>
        <w:t xml:space="preserve">assessment campaign and for the per-plant </w:t>
      </w:r>
      <w:r>
        <w:rPr>
          <w:b/>
        </w:rPr>
        <w:t>calculation packages</w:t>
      </w:r>
      <w:r>
        <w:t xml:space="preserve"> and concept-level</w:t>
      </w:r>
    </w:p>
    <w:p>
      <w:r>
        <w:rPr>
          <w:b/>
        </w:rPr>
        <w:t>modifications</w:t>
      </w:r>
      <w:r>
        <w:t>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rPr>
          <w:b/>
        </w:rPr>
        <w:t>Programme &amp; delivery</w:t>
      </w:r>
      <w:r>
        <w:t xml:space="preserve"> — plan and control the 4-month campaign across the 21 plants;</w:t>
      </w:r>
    </w:p>
    <w:p>
      <w:r>
        <w:t>schedule the document reviews, site visits and deliverable turnaround; track and report</w:t>
      </w:r>
    </w:p>
    <w:p>
      <w:r>
        <w:t>progress.</w:t>
      </w:r>
    </w:p>
    <w:p>
      <w:pPr>
        <w:pStyle w:val="ListBullet"/>
      </w:pPr>
      <w:r>
        <w:rPr>
          <w:b/>
        </w:rPr>
        <w:t>Team leadership</w:t>
      </w:r>
      <w:r>
        <w:t xml:space="preserve"> — direct the two Electrical Engineers (and field support); allocate</w:t>
      </w:r>
    </w:p>
    <w:p>
      <w:r>
        <w:t>plants, balance workload, and review/check deliverables before submission.</w:t>
      </w:r>
    </w:p>
    <w:p>
      <w:pPr>
        <w:pStyle w:val="ListBullet"/>
      </w:pPr>
      <w:r>
        <w:rPr>
          <w:b/>
        </w:rPr>
        <w:t>Method assurance</w:t>
      </w:r>
      <w:r>
        <w:t xml:space="preserve"> — ensure each plant is delivered to a consistent standard: the</w:t>
      </w:r>
    </w:p>
    <w:p>
      <w:r>
        <w:t xml:space="preserve">assessment forms (a </w:t>
      </w:r>
      <w:r>
        <w:rPr>
          <w:b/>
        </w:rPr>
        <w:t>document inventory</w:t>
      </w:r>
      <w:r>
        <w:t xml:space="preserve">, a </w:t>
      </w:r>
      <w:r>
        <w:rPr>
          <w:b/>
        </w:rPr>
        <w:t>failure-mode / criticality (FMECA)</w:t>
      </w:r>
    </w:p>
    <w:p>
      <w:r>
        <w:t xml:space="preserve">form, a </w:t>
      </w:r>
      <w:r>
        <w:rPr>
          <w:b/>
        </w:rPr>
        <w:t>recommendations register</w:t>
      </w:r>
      <w:r>
        <w:t xml:space="preserve">, and a </w:t>
      </w:r>
      <w:r>
        <w:rPr>
          <w:b/>
        </w:rPr>
        <w:t>site-visit report</w:t>
      </w:r>
      <w:r>
        <w:t>) and the plant</w:t>
      </w:r>
    </w:p>
    <w:p>
      <w:r>
        <w:t>calculation packages.</w:t>
      </w:r>
    </w:p>
    <w:p>
      <w:pPr>
        <w:pStyle w:val="ListBullet"/>
      </w:pPr>
      <w:r>
        <w:rPr>
          <w:b/>
        </w:rPr>
        <w:t>Technical oversight</w:t>
      </w:r>
      <w:r>
        <w:t xml:space="preserve"> — quality-gate the single-line-diagram red-line / verification,</w:t>
      </w:r>
    </w:p>
    <w:p>
      <w:r>
        <w:t>the SPOF inventory and criticality classification, and the plant calculation packages</w:t>
      </w:r>
    </w:p>
    <w:p>
      <w:r>
        <w:t>(load-flow, short-circuit, protection coordination, earthing &amp; lightning). Arc-flash</w:t>
      </w:r>
    </w:p>
    <w:p>
      <w:r>
        <w:t xml:space="preserve">(IEEE 1584) and RAM / RBD availability analysis are </w:t>
      </w:r>
      <w:r>
        <w:rPr>
          <w:b/>
        </w:rPr>
        <w:t>preferable</w:t>
      </w:r>
      <w:r>
        <w:t xml:space="preserve"> where provided.</w:t>
      </w:r>
    </w:p>
    <w:p>
      <w:r>
        <w:t>Challenge assumptions and conclusions.</w:t>
      </w:r>
    </w:p>
    <w:p>
      <w:pPr>
        <w:pStyle w:val="ListBullet"/>
      </w:pPr>
      <w:r>
        <w:rPr>
          <w:b/>
        </w:rPr>
        <w:t>Modifications</w:t>
      </w:r>
      <w:r>
        <w:t xml:space="preserve"> — coordinate the concept-level engineering of the recommended</w:t>
      </w:r>
    </w:p>
    <w:p>
      <w:r>
        <w:t>modifications per plant (e.g. bus-tie / auto-transfer, standby or alternate feeds,</w:t>
      </w:r>
    </w:p>
    <w:p>
      <w:r>
        <w:t>protection re-grading, battery / charger, earthing remediation).</w:t>
      </w:r>
    </w:p>
    <w:p>
      <w:pPr>
        <w:pStyle w:val="ListBullet"/>
      </w:pPr>
      <w:r>
        <w:rPr>
          <w:b/>
        </w:rPr>
        <w:t>HSE &amp; compliance</w:t>
      </w:r>
      <w:r>
        <w:t xml:space="preserve"> — enforce host permit-to-work and QHSE (ISO 9001 / 14001 / 45001);</w:t>
      </w:r>
    </w:p>
    <w:p>
      <w:r>
        <w:t xml:space="preserve">ensure surveys remain </w:t>
      </w:r>
      <w:r>
        <w:rPr>
          <w:b/>
        </w:rPr>
        <w:t>non-intrusive</w:t>
      </w:r>
      <w:r>
        <w:t>; uphold the NDA and the applicable national</w:t>
      </w:r>
    </w:p>
    <w:p>
      <w:r>
        <w:t>cybersecurity data-handling requirements; and arrange SCE-accredited review / stamping</w:t>
      </w:r>
    </w:p>
    <w:p>
      <w:r>
        <w:t>where required.</w:t>
      </w:r>
    </w:p>
    <w:p>
      <w:pPr>
        <w:pStyle w:val="ListBullet"/>
      </w:pPr>
      <w:r>
        <w:rPr>
          <w:b/>
        </w:rPr>
        <w:t>Commercial &amp; reporting</w:t>
      </w:r>
      <w:r>
        <w:t xml:space="preserve"> — manage the engagement programme and deliverables and</w:t>
      </w:r>
    </w:p>
    <w:p>
      <w:r>
        <w:t>maintain regular reporting to the client.</w:t>
      </w:r>
    </w:p>
    <w:p>
      <w:pPr>
        <w:pStyle w:val="Heading2"/>
      </w:pPr>
      <w:r>
        <w:t>Minimum qualifications</w:t>
      </w:r>
    </w:p>
    <w:p>
      <w:pPr>
        <w:pStyle w:val="ListBullet"/>
      </w:pPr>
      <w:r>
        <w:rPr>
          <w:b/>
        </w:rPr>
        <w:t>BSc Electrical Engineering</w:t>
      </w:r>
      <w:r>
        <w:t xml:space="preserve"> (MSc and/or </w:t>
      </w:r>
      <w:r>
        <w:rPr>
          <w:b/>
        </w:rPr>
        <w:t>PMP</w:t>
      </w:r>
      <w:r>
        <w:t xml:space="preserve"> advantageous).</w:t>
      </w:r>
    </w:p>
    <w:p>
      <w:pPr>
        <w:pStyle w:val="ListBullet"/>
      </w:pPr>
      <w:r>
        <w:rPr>
          <w:b/>
        </w:rPr>
        <w:t>≥ 10 years</w:t>
      </w:r>
      <w:r>
        <w:t xml:space="preserve"> experience; proven </w:t>
      </w:r>
      <w:r>
        <w:rPr>
          <w:b/>
        </w:rPr>
        <w:t>LV &amp; MV</w:t>
      </w:r>
      <w:r>
        <w:t xml:space="preserve"> power-system background.</w:t>
      </w:r>
    </w:p>
    <w:p>
      <w:pPr>
        <w:pStyle w:val="ListBullet"/>
      </w:pPr>
      <w:r>
        <w:t xml:space="preserve">Demonstrated </w:t>
      </w:r>
      <w:r>
        <w:rPr>
          <w:b/>
        </w:rPr>
        <w:t>plant assessment</w:t>
      </w:r>
      <w:r>
        <w:t xml:space="preserve"> experience (SPOF / reliability / condition).</w:t>
      </w:r>
    </w:p>
    <w:p>
      <w:pPr>
        <w:pStyle w:val="ListBullet"/>
      </w:pPr>
      <w:r>
        <w:rPr>
          <w:b/>
        </w:rPr>
        <w:t>SCE (Saudi Council of Engineers) accreditation</w:t>
      </w:r>
      <w:r>
        <w:t xml:space="preserve"> — to be discussed.</w:t>
      </w:r>
    </w:p>
    <w:p>
      <w:pPr>
        <w:pStyle w:val="ListBullet"/>
      </w:pPr>
      <w:r>
        <w:rPr>
          <w:b/>
        </w:rPr>
        <w:t>Arabic &amp; English</w:t>
      </w:r>
      <w:r>
        <w:t xml:space="preserve"> fluency.</w:t>
      </w:r>
    </w:p>
    <w:p>
      <w:pPr>
        <w:pStyle w:val="Heading2"/>
      </w:pPr>
      <w:r>
        <w:t>Skills &amp; competencies</w:t>
      </w:r>
    </w:p>
    <w:p>
      <w:pPr>
        <w:pStyle w:val="ListBullet"/>
      </w:pPr>
      <w:r>
        <w:t xml:space="preserve">Able to read, interrogate and red-line </w:t>
      </w:r>
      <w:r>
        <w:rPr>
          <w:b/>
        </w:rPr>
        <w:t>single-line diagrams</w:t>
      </w:r>
      <w:r>
        <w:t xml:space="preserve"> and to direct and QA the</w:t>
      </w:r>
    </w:p>
    <w:p>
      <w:r>
        <w:rPr>
          <w:b/>
        </w:rPr>
        <w:t>plant calculation packages</w:t>
      </w:r>
      <w:r>
        <w:t xml:space="preserve"> and the assessment (without necessarily running every</w:t>
      </w:r>
    </w:p>
    <w:p>
      <w:r>
        <w:t>calculation personally).</w:t>
      </w:r>
    </w:p>
    <w:p>
      <w:pPr>
        <w:pStyle w:val="ListBullet"/>
      </w:pPr>
      <w:r>
        <w:t>Familiar with SPOF / reliability and failure-mode / criticality (FMECA) methods;</w:t>
      </w:r>
    </w:p>
    <w:p>
      <w:r>
        <w:t>RAM / RBD availability analysis preferable.</w:t>
      </w:r>
    </w:p>
    <w:p>
      <w:pPr>
        <w:pStyle w:val="ListBullet"/>
      </w:pPr>
      <w:r>
        <w:t>Working command of the relevant standards (IEC; IEEE, including 493; NFPA 70E; ANSI;</w:t>
      </w:r>
    </w:p>
    <w:p>
      <w:r>
        <w:t>NEMA).</w:t>
      </w:r>
    </w:p>
    <w:p>
      <w:pPr>
        <w:pStyle w:val="ListBullet"/>
      </w:pPr>
      <w:r>
        <w:t>Strong programme and stakeholder management, deliverable QA, and bilingual reporting.</w:t>
      </w:r>
    </w:p>
    <w:p>
      <w:pPr>
        <w:pStyle w:val="Heading2"/>
      </w:pPr>
      <w:r>
        <w:t>Key deliverables — the forms</w:t>
      </w:r>
    </w:p>
    <w:p>
      <w:pPr>
        <w:pStyle w:val="ListBullet"/>
      </w:pPr>
      <w:r>
        <w:t xml:space="preserve">On-programme delivery, across the 21 plants, of the completed assessment </w:t>
      </w:r>
      <w:r>
        <w:rPr>
          <w:b/>
        </w:rPr>
        <w:t>forms</w:t>
      </w:r>
      <w:r>
        <w:t xml:space="preserve"> — the</w:t>
      </w:r>
    </w:p>
    <w:p>
      <w:r>
        <w:rPr>
          <w:b/>
        </w:rPr>
        <w:t>document inventory</w:t>
      </w:r>
      <w:r>
        <w:t xml:space="preserve">, the </w:t>
      </w:r>
      <w:r>
        <w:rPr>
          <w:b/>
        </w:rPr>
        <w:t>failure-mode / criticality (FMECA)</w:t>
      </w:r>
      <w:r>
        <w:t xml:space="preserve"> form, the</w:t>
      </w:r>
    </w:p>
    <w:p>
      <w:r>
        <w:rPr>
          <w:b/>
        </w:rPr>
        <w:t>recommendations register</w:t>
      </w:r>
      <w:r>
        <w:t xml:space="preserve">, and the </w:t>
      </w:r>
      <w:r>
        <w:rPr>
          <w:b/>
        </w:rPr>
        <w:t>site-visit report</w:t>
      </w:r>
      <w:r>
        <w:t>.</w:t>
      </w:r>
    </w:p>
    <w:p>
      <w:pPr>
        <w:pStyle w:val="ListBullet"/>
      </w:pPr>
      <w:r>
        <w:t xml:space="preserve">Checked, consistent </w:t>
      </w:r>
      <w:r>
        <w:rPr>
          <w:b/>
        </w:rPr>
        <w:t>plant calculation packages</w:t>
      </w:r>
      <w:r>
        <w:t xml:space="preserve"> and concept modification packages.</w:t>
      </w:r>
    </w:p>
    <w:p>
      <w:pPr>
        <w:pStyle w:val="ListBullet"/>
      </w:pPr>
      <w:r>
        <w:t>Consolidated reporting to the client.</w:t>
      </w:r>
    </w:p>
    <w:p>
      <w:r>
        <w:t>*Indicative role profile; final terms (SCE, programme, rates) are confirmed on</w:t>
      </w:r>
    </w:p>
    <w:p>
      <w:r>
        <w:t>engagement.*</w:t>
      </w:r>
    </w:p>
    <w:p>
      <w:r>
        <w:br w:type="page"/>
      </w:r>
    </w:p>
    <w:p>
      <w:pPr>
        <w:pStyle w:val="Heading1"/>
      </w:pPr>
      <w:r>
        <w:t>Job Description — Electrical Engineer (SPOF Assessment &amp; Calculations)</w:t>
      </w:r>
    </w:p>
    <w:p>
      <w:r>
        <w:rPr>
          <w:b/>
        </w:rPr>
        <w:t>Engagement:</w:t>
      </w:r>
      <w:r>
        <w:t xml:space="preserve"> Electrical </w:t>
      </w:r>
      <w:r>
        <w:rPr>
          <w:b/>
        </w:rPr>
        <w:t>Single Point of Failure (SPOF) Assessment</w:t>
      </w:r>
      <w:r>
        <w:t xml:space="preserve"> of 21 water /</w:t>
      </w:r>
    </w:p>
    <w:p>
      <w:r>
        <w:t>desalination plants across the Central &amp; Eastern sector (Riyadh, Madinah, Qassim,</w:t>
      </w:r>
    </w:p>
    <w:p>
      <w:r>
        <w:t xml:space="preserve">Eastern Region), full-time over a </w:t>
      </w:r>
      <w:r>
        <w:rPr>
          <w:b/>
        </w:rPr>
        <w:t>4-month</w:t>
      </w:r>
      <w:r>
        <w:t xml:space="preserve"> campaign. </w:t>
      </w:r>
      <w:r>
        <w:rPr>
          <w:b/>
        </w:rPr>
        <w:t>Positions: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Project Manager (Electrical)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</w:tcPr>
          <w:p>
            <w:r>
              <w:t xml:space="preserve">Full-time, </w:t>
            </w:r>
            <w:r>
              <w:rPr>
                <w:b/>
              </w:rPr>
              <w:t>4 months</w:t>
            </w:r>
            <w:r>
              <w:t>, plus per-plant calculation and modification assignments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Office and plant sites (Central &amp; Eastern)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Arabic &amp; English</w:t>
            </w:r>
            <w:r>
              <w:t xml:space="preserve"> (required)</w:t>
            </w:r>
          </w:p>
        </w:tc>
      </w:tr>
    </w:tbl>
    <w:p/>
    <w:p>
      <w:pPr>
        <w:pStyle w:val="Heading2"/>
      </w:pPr>
      <w:r>
        <w:t>Role summary</w:t>
      </w:r>
    </w:p>
    <w:p>
      <w:r>
        <w:t>Deliver the per-plant electrical SPOF assessment and **produce the plant calculation</w:t>
      </w:r>
    </w:p>
    <w:p>
      <w:r>
        <w:t>packages** across the 21 plants, and provide concept-level engineering of the</w:t>
      </w:r>
    </w:p>
    <w:p>
      <w:r>
        <w:t>recommended modifications. The engineer must be able to run the core power-system</w:t>
      </w:r>
    </w:p>
    <w:p>
      <w:r>
        <w:t>studies autonomously and assemble a complete calculation package per plant.</w:t>
      </w:r>
    </w:p>
    <w:p>
      <w:pPr>
        <w:pStyle w:val="Heading2"/>
      </w:pPr>
      <w:r>
        <w:t>Plant calculation package — required (performed autonomously)</w:t>
      </w:r>
    </w:p>
    <w:p>
      <w:r>
        <w:t>For each plant (assessment, and for the recommended modifications), the engineer</w:t>
      </w:r>
    </w:p>
    <w:p>
      <w:r>
        <w:t>produces a complete calculation package: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Study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Basis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Load-flow analysis</w:t>
            </w:r>
          </w:p>
        </w:tc>
        <w:tc>
          <w:tcPr>
            <w:tcW w:type="dxa" w:w="4320"/>
          </w:tcPr>
          <w:p>
            <w:r>
              <w:t>IEC / IEEE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Short-circuit study</w:t>
            </w:r>
          </w:p>
        </w:tc>
        <w:tc>
          <w:tcPr>
            <w:tcW w:type="dxa" w:w="4320"/>
          </w:tcPr>
          <w:p>
            <w:r>
              <w:t>IEC 60909 / IEEE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Protection coordination study</w:t>
            </w:r>
          </w:p>
        </w:tc>
        <w:tc>
          <w:tcPr>
            <w:tcW w:type="dxa" w:w="4320"/>
          </w:tcPr>
          <w:p>
            <w:r>
              <w:t>grading and relay/trip settings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Earthing &amp; lightning-protection assessment</w:t>
            </w:r>
          </w:p>
        </w:tc>
        <w:tc>
          <w:tcPr>
            <w:tcW w:type="dxa" w:w="4320"/>
          </w:tcPr>
          <w:p>
            <w:r>
              <w:t>IEC 62305 / IEEE 80</w:t>
            </w:r>
          </w:p>
        </w:tc>
      </w:tr>
    </w:tbl>
    <w:p/>
    <w:p>
      <w:r>
        <w:rPr>
          <w:b/>
        </w:rPr>
        <w:t>Preferable (advantageous, not required):</w:t>
      </w:r>
    </w:p>
    <w:p>
      <w:pPr>
        <w:pStyle w:val="ListBullet"/>
      </w:pPr>
      <w:r>
        <w:rPr>
          <w:b/>
        </w:rPr>
        <w:t>Arc-flash / incident-energy study</w:t>
      </w:r>
      <w:r>
        <w:t xml:space="preserve"> (IEEE 1584 / NFPA 70E).</w:t>
      </w:r>
    </w:p>
    <w:p>
      <w:pPr>
        <w:pStyle w:val="ListBullet"/>
      </w:pPr>
      <w:r>
        <w:rPr>
          <w:b/>
        </w:rPr>
        <w:t>RAM / RBD availability analysis</w:t>
      </w:r>
      <w:r>
        <w:t xml:space="preserve"> (IEEE 493 / ISO 20815).</w:t>
      </w:r>
    </w:p>
    <w:p>
      <w:r>
        <w:t>Studies are produced with recognized power-system software (e.g. ETAP / DIgSILENT / SKM</w:t>
      </w:r>
    </w:p>
    <w:p>
      <w:r>
        <w:t>or equivalent).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rPr>
          <w:b/>
        </w:rPr>
        <w:t>Plant calculation packages</w:t>
      </w:r>
      <w:r>
        <w:t xml:space="preserve"> — produce the complete per-plant calculation package</w:t>
      </w:r>
    </w:p>
    <w:p>
      <w:r>
        <w:t>(the required studies above) for each plant and for each recommended modification.</w:t>
      </w:r>
    </w:p>
    <w:p>
      <w:pPr>
        <w:pStyle w:val="ListBullet"/>
      </w:pPr>
      <w:r>
        <w:rPr>
          <w:b/>
        </w:rPr>
        <w:t>Single-line diagram verification</w:t>
      </w:r>
      <w:r>
        <w:t xml:space="preserve"> — review and red-line the single-line diagrams and</w:t>
      </w:r>
    </w:p>
    <w:p>
      <w:r>
        <w:t>verify them against the as-found plant during site visits.</w:t>
      </w:r>
    </w:p>
    <w:p>
      <w:pPr>
        <w:pStyle w:val="ListBullet"/>
      </w:pPr>
      <w:r>
        <w:rPr>
          <w:b/>
        </w:rPr>
        <w:t>SPOF assessment</w:t>
      </w:r>
      <w:r>
        <w:t xml:space="preserve"> — inventory and classify the electrical single points of failure and</w:t>
      </w:r>
    </w:p>
    <w:p>
      <w:r>
        <w:t>assess their criticality (failure modes, effects and criticality analysis). Availability</w:t>
      </w:r>
    </w:p>
    <w:p>
      <w:r>
        <w:t>(RAM / RBD) analysis is preferable where the data supports it.</w:t>
      </w:r>
    </w:p>
    <w:p>
      <w:pPr>
        <w:pStyle w:val="ListBullet"/>
      </w:pPr>
      <w:r>
        <w:rPr>
          <w:b/>
        </w:rPr>
        <w:t>Field surveys</w:t>
      </w:r>
      <w:r>
        <w:t xml:space="preserve"> — non-intrusive surveys at the plants; capture as-found data; work to</w:t>
      </w:r>
    </w:p>
    <w:p>
      <w:r>
        <w:t>the host QHSE and permit-to-work rules.</w:t>
      </w:r>
    </w:p>
    <w:p>
      <w:pPr>
        <w:pStyle w:val="ListBullet"/>
      </w:pPr>
      <w:r>
        <w:rPr>
          <w:b/>
        </w:rPr>
        <w:t>Modifications — concept engineering</w:t>
      </w:r>
      <w:r>
        <w:t xml:space="preserve"> — for each recommended change: a marked-up</w:t>
      </w:r>
    </w:p>
    <w:p>
      <w:r>
        <w:t>single-line diagram; equipment sizing and outline specifications (e.g. bus-tie /</w:t>
      </w:r>
    </w:p>
    <w:p>
      <w:r>
        <w:t>auto-transfer scheme, standby or alternate feeds, protection re-grading, battery /</w:t>
      </w:r>
    </w:p>
    <w:p>
      <w:r>
        <w:t>charger, earthing remediation); re-run the relevant calculations on the modification;</w:t>
      </w:r>
    </w:p>
    <w:p>
      <w:r>
        <w:t>a scheme description, sequence of operation, plot plan and a high-level bill of</w:t>
      </w:r>
    </w:p>
    <w:p>
      <w:r>
        <w:t>materials. Concept level only — excludes detailed design, procurement and construction.</w:t>
      </w:r>
    </w:p>
    <w:p>
      <w:pPr>
        <w:pStyle w:val="ListBullet"/>
      </w:pPr>
      <w:r>
        <w:rPr>
          <w:b/>
        </w:rPr>
        <w:t>Reporting</w:t>
      </w:r>
      <w:r>
        <w:t xml:space="preserve"> — for every plant, complete the assessment forms: a **document</w:t>
      </w:r>
    </w:p>
    <w:p>
      <w:r>
        <w:t>inventory</w:t>
      </w:r>
      <w:r>
        <w:rPr>
          <w:b/>
        </w:rPr>
        <w:t xml:space="preserve">, a </w:t>
      </w:r>
      <w:r>
        <w:t>failure-mode / criticality (FMECA)</w:t>
      </w:r>
      <w:r>
        <w:rPr>
          <w:b/>
        </w:rPr>
        <w:t xml:space="preserve"> form, a </w:t>
      </w:r>
      <w:r>
        <w:t>recommendations</w:t>
      </w:r>
    </w:p>
    <w:p>
      <w:r>
        <w:t>register</w:t>
      </w:r>
      <w:r>
        <w:rPr>
          <w:b/>
        </w:rPr>
        <w:t xml:space="preserve">, and a </w:t>
      </w:r>
      <w:r>
        <w:t>site-visit report**; and contribute to the consolidated report.</w:t>
      </w:r>
    </w:p>
    <w:p>
      <w:pPr>
        <w:pStyle w:val="Heading2"/>
      </w:pPr>
      <w:r>
        <w:t>Minimum qualifications</w:t>
      </w:r>
    </w:p>
    <w:p>
      <w:pPr>
        <w:pStyle w:val="ListBullet"/>
      </w:pPr>
      <w:r>
        <w:rPr>
          <w:b/>
        </w:rPr>
        <w:t>BSc Electrical Engineering</w:t>
      </w:r>
      <w:r>
        <w:t>.</w:t>
      </w:r>
    </w:p>
    <w:p>
      <w:pPr>
        <w:pStyle w:val="ListBullet"/>
      </w:pPr>
      <w:r>
        <w:rPr>
          <w:b/>
        </w:rPr>
        <w:t>≥ 5 years</w:t>
      </w:r>
      <w:r>
        <w:t xml:space="preserve"> experience; proven </w:t>
      </w:r>
      <w:r>
        <w:rPr>
          <w:b/>
        </w:rPr>
        <w:t>LV &amp; MV</w:t>
      </w:r>
      <w:r>
        <w:t xml:space="preserve"> power-system work.</w:t>
      </w:r>
    </w:p>
    <w:p>
      <w:pPr>
        <w:pStyle w:val="ListBullet"/>
      </w:pPr>
      <w:r>
        <w:t xml:space="preserve">Demonstrated </w:t>
      </w:r>
      <w:r>
        <w:rPr>
          <w:b/>
        </w:rPr>
        <w:t>plant assessment</w:t>
      </w:r>
      <w:r>
        <w:t xml:space="preserve"> experience (SPOF / reliability / condition).</w:t>
      </w:r>
    </w:p>
    <w:p>
      <w:pPr>
        <w:pStyle w:val="ListBullet"/>
      </w:pPr>
      <w:r>
        <w:rPr>
          <w:b/>
        </w:rPr>
        <w:t>SCE (Saudi Council of Engineers) accreditation</w:t>
      </w:r>
      <w:r>
        <w:t xml:space="preserve"> — to be discussed.</w:t>
      </w:r>
    </w:p>
    <w:p>
      <w:pPr>
        <w:pStyle w:val="ListBullet"/>
      </w:pPr>
      <w:r>
        <w:rPr>
          <w:b/>
        </w:rPr>
        <w:t>Arabic &amp; English</w:t>
      </w:r>
      <w:r>
        <w:t xml:space="preserve"> fluency.</w:t>
      </w:r>
    </w:p>
    <w:p>
      <w:pPr>
        <w:pStyle w:val="Heading2"/>
      </w:pPr>
      <w:r>
        <w:t>Skills &amp; competencies</w:t>
      </w:r>
    </w:p>
    <w:p>
      <w:pPr>
        <w:pStyle w:val="ListBullet"/>
      </w:pPr>
      <w:r>
        <w:rPr>
          <w:b/>
        </w:rPr>
        <w:t>Able to produce a complete plant calculation package</w:t>
      </w:r>
      <w:r>
        <w:t xml:space="preserve"> autonomously — load-flow,</w:t>
      </w:r>
    </w:p>
    <w:p>
      <w:r>
        <w:t>short-circuit, protection coordination and earthing/lightning.</w:t>
      </w:r>
    </w:p>
    <w:p>
      <w:pPr>
        <w:pStyle w:val="ListBullet"/>
      </w:pPr>
      <w:r>
        <w:rPr>
          <w:b/>
        </w:rPr>
        <w:t>Arc-flash (IEEE 1584)</w:t>
      </w:r>
      <w:r>
        <w:t xml:space="preserve"> and </w:t>
      </w:r>
      <w:r>
        <w:rPr>
          <w:b/>
        </w:rPr>
        <w:t>RAM / RBD availability</w:t>
      </w:r>
      <w:r>
        <w:t xml:space="preserve"> analysis are </w:t>
      </w:r>
      <w:r>
        <w:rPr>
          <w:b/>
        </w:rPr>
        <w:t>preferable</w:t>
      </w:r>
      <w:r>
        <w:t>.</w:t>
      </w:r>
    </w:p>
    <w:p>
      <w:pPr>
        <w:pStyle w:val="ListBullet"/>
      </w:pPr>
      <w:r>
        <w:t xml:space="preserve">Fluent reading and red-lining </w:t>
      </w:r>
      <w:r>
        <w:rPr>
          <w:b/>
        </w:rPr>
        <w:t>single-line diagrams</w:t>
      </w:r>
      <w:r>
        <w:t>; competent in failure-mode /</w:t>
      </w:r>
    </w:p>
    <w:p>
      <w:r>
        <w:t>criticality (FMECA) and reliability methods.</w:t>
      </w:r>
    </w:p>
    <w:p>
      <w:pPr>
        <w:pStyle w:val="ListBullet"/>
      </w:pPr>
      <w:r>
        <w:t>Working command of the relevant standards (IEC; IEEE, including 493; NFPA 70E; ANSI;</w:t>
      </w:r>
    </w:p>
    <w:p>
      <w:r>
        <w:t>NEMA; IEC 60812 for FMECA; ISO 20815 / ISO 14224).</w:t>
      </w:r>
    </w:p>
    <w:p>
      <w:pPr>
        <w:pStyle w:val="ListBullet"/>
      </w:pPr>
      <w:r>
        <w:t>Methodical, QHSE-aware, with strong bilingual technical documentation.</w:t>
      </w:r>
    </w:p>
    <w:p>
      <w:pPr>
        <w:pStyle w:val="Heading2"/>
      </w:pPr>
      <w:r>
        <w:t>Key deliverables — the forms</w:t>
      </w:r>
    </w:p>
    <w:p>
      <w:r>
        <w:t xml:space="preserve">For each plant, the completed assessment </w:t>
      </w:r>
      <w:r>
        <w:rPr>
          <w:b/>
        </w:rPr>
        <w:t>forms</w:t>
      </w:r>
      <w:r>
        <w:t xml:space="preserve"> are the primary deliverables:</w:t>
      </w:r>
    </w:p>
    <w:p>
      <w:pPr>
        <w:pStyle w:val="ListBullet"/>
      </w:pPr>
      <w:r>
        <w:t xml:space="preserve">the </w:t>
      </w:r>
      <w:r>
        <w:rPr>
          <w:b/>
        </w:rPr>
        <w:t>document inventory</w:t>
      </w:r>
      <w:r>
        <w:t xml:space="preserve"> form,</w:t>
      </w:r>
    </w:p>
    <w:p>
      <w:pPr>
        <w:pStyle w:val="ListBullet"/>
      </w:pPr>
      <w:r>
        <w:t xml:space="preserve">the </w:t>
      </w:r>
      <w:r>
        <w:rPr>
          <w:b/>
        </w:rPr>
        <w:t>failure-mode / criticality (FMECA)</w:t>
      </w:r>
      <w:r>
        <w:t xml:space="preserve"> form,</w:t>
      </w:r>
    </w:p>
    <w:p>
      <w:pPr>
        <w:pStyle w:val="ListBullet"/>
      </w:pPr>
      <w:r>
        <w:t xml:space="preserve">the </w:t>
      </w:r>
      <w:r>
        <w:rPr>
          <w:b/>
        </w:rPr>
        <w:t>recommendations register</w:t>
      </w:r>
      <w:r>
        <w:t>, and</w:t>
      </w:r>
    </w:p>
    <w:p>
      <w:pPr>
        <w:pStyle w:val="ListBullet"/>
      </w:pPr>
      <w:r>
        <w:t xml:space="preserve">the </w:t>
      </w:r>
      <w:r>
        <w:rPr>
          <w:b/>
        </w:rPr>
        <w:t>site-visit report</w:t>
      </w:r>
      <w:r>
        <w:t>.</w:t>
      </w:r>
    </w:p>
    <w:p>
      <w:r>
        <w:t xml:space="preserve">Together with the </w:t>
      </w:r>
      <w:r>
        <w:rPr>
          <w:b/>
        </w:rPr>
        <w:t>plant calculation package</w:t>
      </w:r>
      <w:r>
        <w:t xml:space="preserve"> (per plant and per modification), the</w:t>
      </w:r>
    </w:p>
    <w:p>
      <w:r>
        <w:t>red-lined single-line diagrams, and the concept modification packages.</w:t>
      </w:r>
    </w:p>
    <w:p>
      <w:r>
        <w:t>*Indicative role profile; final ratings, study results and conditions are confirmed per</w:t>
      </w:r>
    </w:p>
    <w:p>
      <w:r>
        <w:t>plant.*</w:t>
      </w:r>
    </w:p>
    <w:p>
      <w:r>
        <w:br w:type="page"/>
      </w:r>
    </w:p>
    <w:p>
      <w:pPr>
        <w:pStyle w:val="Heading1"/>
      </w:pPr>
      <w:r>
        <w:t>Job Description — Electrical Technician (Site Survey &amp; Data Capture)</w:t>
      </w:r>
    </w:p>
    <w:p>
      <w:r>
        <w:rPr>
          <w:b/>
        </w:rPr>
        <w:t>Engagement:</w:t>
      </w:r>
      <w:r>
        <w:t xml:space="preserve"> Electrical </w:t>
      </w:r>
      <w:r>
        <w:rPr>
          <w:b/>
        </w:rPr>
        <w:t>Single Point of Failure (SPOF) Assessment</w:t>
      </w:r>
      <w:r>
        <w:t xml:space="preserve"> of 21 water /</w:t>
      </w:r>
    </w:p>
    <w:p>
      <w:r>
        <w:t>desalination plants across the Central &amp; Eastern sector (Riyadh, Madinah, Qassim,</w:t>
      </w:r>
    </w:p>
    <w:p>
      <w:r>
        <w:t xml:space="preserve">Eastern Region), over a </w:t>
      </w:r>
      <w:r>
        <w:rPr>
          <w:b/>
        </w:rPr>
        <w:t>4-month</w:t>
      </w:r>
      <w:r>
        <w:t xml:space="preserve"> campaign.</w:t>
      </w:r>
    </w:p>
    <w:p>
      <w:pPr>
        <w:pStyle w:val="IntenseQuote"/>
      </w:pPr>
      <w:r>
        <w:rPr>
          <w:b/>
        </w:rPr>
        <w:t>Note:</w:t>
      </w:r>
      <w:r>
        <w:t xml:space="preserve"> The core team is </w:t>
      </w:r>
      <w:r>
        <w:rPr>
          <w:b/>
        </w:rPr>
        <w:t>1 Project Manager + 2 Electrical Engineers</w:t>
      </w:r>
      <w:r>
        <w:t>. This</w:t>
      </w:r>
    </w:p>
    <w:p>
      <w:pPr>
        <w:pStyle w:val="IntenseQuote"/>
      </w:pPr>
      <w:r>
        <w:t xml:space="preserve">technician profile is an </w:t>
      </w:r>
      <w:r>
        <w:rPr>
          <w:b/>
        </w:rPr>
        <w:t>optional field-support role</w:t>
      </w:r>
      <w:r>
        <w:t xml:space="preserve"> to strengthen the</w:t>
      </w:r>
    </w:p>
    <w:p>
      <w:pPr>
        <w:pStyle w:val="IntenseQuote"/>
      </w:pPr>
      <w:r>
        <w:t>non-intrusive site surveys and the asset / document inventory; include only if the</w:t>
      </w:r>
    </w:p>
    <w:p>
      <w:pPr>
        <w:pStyle w:val="IntenseQuote"/>
      </w:pPr>
      <w:r>
        <w:t>scope and budget allow.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Electrical Engineer / Project Manager (Electrical)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</w:tcPr>
          <w:p>
            <w:r>
              <w:t>Site-survey phases of the 4-month campaign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Plant sites (Central &amp; Eastern) + office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Arabic &amp; English</w:t>
            </w:r>
          </w:p>
        </w:tc>
      </w:tr>
    </w:tbl>
    <w:p/>
    <w:p>
      <w:pPr>
        <w:pStyle w:val="Heading2"/>
      </w:pPr>
      <w:r>
        <w:t>Role summary</w:t>
      </w:r>
    </w:p>
    <w:p>
      <w:r>
        <w:t>Provide hands-on field support to the assessment engineers during the **non-intrusive</w:t>
      </w:r>
    </w:p>
    <w:p>
      <w:r>
        <w:t>site surveys**: capture as-found electrical data, support the asset / document inventory</w:t>
      </w:r>
    </w:p>
    <w:p>
      <w:r>
        <w:t>and the verification of single-line diagrams, all under the engineers' direction and</w:t>
      </w:r>
    </w:p>
    <w:p>
      <w:r>
        <w:t>within the host QHSE and permit-to-work rules.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rPr>
          <w:b/>
        </w:rPr>
        <w:t>Site survey support</w:t>
      </w:r>
      <w:r>
        <w:t xml:space="preserve"> — accompany the engineers on </w:t>
      </w:r>
      <w:r>
        <w:rPr>
          <w:b/>
        </w:rPr>
        <w:t>non-intrusive</w:t>
      </w:r>
      <w:r>
        <w:t xml:space="preserve"> field surveys and</w:t>
      </w:r>
    </w:p>
    <w:p>
      <w:r>
        <w:t>help locate and identify MV / LV equipment against the drawings.</w:t>
      </w:r>
    </w:p>
    <w:p>
      <w:pPr>
        <w:pStyle w:val="ListBullet"/>
      </w:pPr>
      <w:r>
        <w:rPr>
          <w:b/>
        </w:rPr>
        <w:t>Asset &amp; document inventory</w:t>
      </w:r>
      <w:r>
        <w:t xml:space="preserve"> — record equipment nameplate data (ratings, make / model,</w:t>
      </w:r>
    </w:p>
    <w:p>
      <w:r>
        <w:t>tags) for switchgear, transformers, LV switchboards / PCC, MCCs, VFDs, power-factor</w:t>
      </w:r>
    </w:p>
    <w:p>
      <w:r>
        <w:t>correction, generators, transfer switches, UPS, batteries / chargers and earthing —</w:t>
      </w:r>
    </w:p>
    <w:p>
      <w:r>
        <w:t xml:space="preserve">populating the </w:t>
      </w:r>
      <w:r>
        <w:rPr>
          <w:b/>
        </w:rPr>
        <w:t>document-inventory</w:t>
      </w:r>
      <w:r>
        <w:t xml:space="preserve"> form.</w:t>
      </w:r>
    </w:p>
    <w:p>
      <w:pPr>
        <w:pStyle w:val="ListBullet"/>
      </w:pPr>
      <w:r>
        <w:rPr>
          <w:b/>
        </w:rPr>
        <w:t>Single-line diagram verification support</w:t>
      </w:r>
      <w:r>
        <w:t xml:space="preserve"> — assist in **red-lining single-line</w:t>
      </w:r>
    </w:p>
    <w:p>
      <w:r>
        <w:t>diagrams** against the as-found installation and note discrepancies for the engineers.</w:t>
      </w:r>
    </w:p>
    <w:p>
      <w:pPr>
        <w:pStyle w:val="ListBullet"/>
      </w:pPr>
      <w:r>
        <w:rPr>
          <w:b/>
        </w:rPr>
        <w:t>Data capture</w:t>
      </w:r>
      <w:r>
        <w:t xml:space="preserve"> — photographs, panel / label readings, switch / breaker status and</w:t>
      </w:r>
    </w:p>
    <w:p>
      <w:r>
        <w:t>configuration, and accessible meter readings; organise the survey data per plant.</w:t>
      </w:r>
    </w:p>
    <w:p>
      <w:pPr>
        <w:pStyle w:val="ListBullet"/>
      </w:pPr>
      <w:r>
        <w:rPr>
          <w:b/>
        </w:rPr>
        <w:t>Condition observations</w:t>
      </w:r>
      <w:r>
        <w:t xml:space="preserve"> — note visible condition, housekeeping, thermographic</w:t>
      </w:r>
    </w:p>
    <w:p>
      <w:r>
        <w:t>hot-spots (where permitted) and obvious reliability concerns (e.g. duty / standby on a</w:t>
      </w:r>
    </w:p>
    <w:p>
      <w:r>
        <w:t>shared board) for engineer follow-up.</w:t>
      </w:r>
    </w:p>
    <w:p>
      <w:pPr>
        <w:pStyle w:val="ListBullet"/>
      </w:pPr>
      <w:r>
        <w:rPr>
          <w:b/>
        </w:rPr>
        <w:t>HSE &amp; data</w:t>
      </w:r>
      <w:r>
        <w:t xml:space="preserve"> — strictly follow host </w:t>
      </w:r>
      <w:r>
        <w:rPr>
          <w:b/>
        </w:rPr>
        <w:t>permit-to-work</w:t>
      </w:r>
      <w:r>
        <w:t>, lock-out / tag-out and QHSE</w:t>
      </w:r>
    </w:p>
    <w:p>
      <w:r>
        <w:t xml:space="preserve">(ISO 45001) rules; </w:t>
      </w:r>
      <w:r>
        <w:rPr>
          <w:b/>
        </w:rPr>
        <w:t>non-intrusive only</w:t>
      </w:r>
      <w:r>
        <w:t>; comply with the NDA and the applicable</w:t>
      </w:r>
    </w:p>
    <w:p>
      <w:r>
        <w:t>national cybersecurity data-handling requirements (no retention or disclosure of client</w:t>
      </w:r>
    </w:p>
    <w:p>
      <w:r>
        <w:t>data).</w:t>
      </w:r>
    </w:p>
    <w:p>
      <w:pPr>
        <w:pStyle w:val="Heading2"/>
      </w:pPr>
      <w:r>
        <w:t>Minimum qualifications</w:t>
      </w:r>
    </w:p>
    <w:p>
      <w:pPr>
        <w:pStyle w:val="ListBullet"/>
      </w:pPr>
      <w:r>
        <w:t xml:space="preserve">Electrical </w:t>
      </w:r>
      <w:r>
        <w:rPr>
          <w:b/>
        </w:rPr>
        <w:t>technician / trade qualification</w:t>
      </w:r>
      <w:r>
        <w:t xml:space="preserve"> (diploma or equivalent) and a valid</w:t>
      </w:r>
    </w:p>
    <w:p>
      <w:r>
        <w:t>electrician's licence where required.</w:t>
      </w:r>
    </w:p>
    <w:p>
      <w:pPr>
        <w:pStyle w:val="ListBullet"/>
      </w:pPr>
      <w:r>
        <w:t xml:space="preserve">3+ years in industrial electrical installations; </w:t>
      </w:r>
      <w:r>
        <w:rPr>
          <w:b/>
        </w:rPr>
        <w:t>LV competence</w:t>
      </w:r>
      <w:r>
        <w:t xml:space="preserve">, </w:t>
      </w:r>
      <w:r>
        <w:rPr>
          <w:b/>
        </w:rPr>
        <w:t>MV awareness</w:t>
      </w:r>
      <w:r>
        <w:t>.</w:t>
      </w:r>
    </w:p>
    <w:p>
      <w:pPr>
        <w:pStyle w:val="ListBullet"/>
      </w:pPr>
      <w:r>
        <w:t xml:space="preserve">Comfortable </w:t>
      </w:r>
      <w:r>
        <w:rPr>
          <w:b/>
        </w:rPr>
        <w:t>reading single-line and wiring diagrams</w:t>
      </w:r>
      <w:r>
        <w:t xml:space="preserve"> and identifying equipment by tag.</w:t>
      </w:r>
    </w:p>
    <w:p>
      <w:pPr>
        <w:pStyle w:val="ListBullet"/>
      </w:pPr>
      <w:r>
        <w:t xml:space="preserve">Familiar with electrical </w:t>
      </w:r>
      <w:r>
        <w:rPr>
          <w:b/>
        </w:rPr>
        <w:t>survey / test instruments</w:t>
      </w:r>
      <w:r>
        <w:t xml:space="preserve"> (multimeter, clamp meter,</w:t>
      </w:r>
    </w:p>
    <w:p>
      <w:r>
        <w:t>insulation / earth tester, IR thermography) for non-intrusive use.</w:t>
      </w:r>
    </w:p>
    <w:p>
      <w:pPr>
        <w:pStyle w:val="ListBullet"/>
      </w:pPr>
      <w:r>
        <w:rPr>
          <w:b/>
        </w:rPr>
        <w:t>Arabic &amp; English</w:t>
      </w:r>
      <w:r>
        <w:t xml:space="preserve"> working proficiency; valid driving licence (multi-site travel).</w:t>
      </w:r>
    </w:p>
    <w:p>
      <w:pPr>
        <w:pStyle w:val="Heading2"/>
      </w:pPr>
      <w:r>
        <w:t>Skills &amp; competencies</w:t>
      </w:r>
    </w:p>
    <w:p>
      <w:pPr>
        <w:pStyle w:val="ListBullet"/>
      </w:pPr>
      <w:r>
        <w:t>Accurate field data capture and record-keeping; methodical and safety-first.</w:t>
      </w:r>
    </w:p>
    <w:p>
      <w:pPr>
        <w:pStyle w:val="ListBullet"/>
      </w:pPr>
      <w:r>
        <w:t>Awareness of the relevant IEC / IEEE / NFPA 70E requirements at a technician level.</w:t>
      </w:r>
    </w:p>
    <w:p>
      <w:pPr>
        <w:pStyle w:val="ListBullet"/>
      </w:pPr>
      <w:r>
        <w:t>Team player able to work to the engineers' instructions across multiple plant visits.</w:t>
      </w:r>
    </w:p>
    <w:p>
      <w:pPr>
        <w:pStyle w:val="Heading2"/>
      </w:pPr>
      <w:r>
        <w:t>Key deliverables — the forms</w:t>
      </w:r>
    </w:p>
    <w:p>
      <w:pPr>
        <w:pStyle w:val="ListBullet"/>
      </w:pPr>
      <w:r>
        <w:t xml:space="preserve">Per-plant </w:t>
      </w:r>
      <w:r>
        <w:rPr>
          <w:b/>
        </w:rPr>
        <w:t>survey data packs</w:t>
      </w:r>
      <w:r>
        <w:t xml:space="preserve"> (nameplate inventory, photos, configuration notes) that</w:t>
      </w:r>
    </w:p>
    <w:p>
      <w:r>
        <w:t xml:space="preserve">populate the </w:t>
      </w:r>
      <w:r>
        <w:rPr>
          <w:b/>
        </w:rPr>
        <w:t>document-inventory</w:t>
      </w:r>
      <w:r>
        <w:t xml:space="preserve"> and </w:t>
      </w:r>
      <w:r>
        <w:rPr>
          <w:b/>
        </w:rPr>
        <w:t>site-visit-report</w:t>
      </w:r>
      <w:r>
        <w:t xml:space="preserve"> forms.</w:t>
      </w:r>
    </w:p>
    <w:p>
      <w:pPr>
        <w:pStyle w:val="ListBullet"/>
      </w:pPr>
      <w:r>
        <w:t>Red-line mark-up support for the single-line-diagram verification.</w:t>
      </w:r>
    </w:p>
    <w:p>
      <w:pPr>
        <w:pStyle w:val="ListBullet"/>
      </w:pPr>
      <w:r>
        <w:t>Clean, organised data handed to the engineers for the assessment forms.</w:t>
      </w:r>
    </w:p>
    <w:p>
      <w:r>
        <w:t>*Optional role; inclusion, scope and rate are subject to agreement.*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